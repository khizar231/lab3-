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CAI601400 — Artificial Intelligence Lab 3</w:t>
        <w:br/>
        <w:t>Lab Report</w:t>
      </w:r>
    </w:p>
    <w:p>
      <w:pPr>
        <w:jc w:val="center"/>
      </w:pPr>
      <w:r>
        <w:t>Student: Rasikh Ali  |  Roll/ID: 42365  |  Date: 28 October 2026</w:t>
      </w:r>
    </w:p>
    <w:p>
      <w:pPr>
        <w:pStyle w:val="Heading1"/>
      </w:pPr>
      <w:r>
        <w:t>1. Problem and graph assumptions</w:t>
      </w:r>
    </w:p>
    <w:p>
      <w:r>
        <w:t>This lab compares BFS, DFS, depth-limited search (DLS), iterative deepening DFS (IDDFS), and uniform-cost search (UCS). Important limitation: the course's original A–G graph from Section 3.2 was referenced in the task but was not attached to this conversation. Therefore, this reproducible draft uses the explicitly stated example graph below; it must be checked against the course handout before submission. The same successor order is used consistently across algorithms.</w:t>
      </w:r>
    </w:p>
    <w:p>
      <w:r>
        <w:t>Adjacency list and successor order: A: [B, C]; B: [D, E]; C: [F]; D: [G]; E: [G]; F: [G]; G: []. Start=A, goal=G.</w:t>
      </w:r>
    </w:p>
    <w:p>
      <w:r>
        <w:t>The algorithms stop when G is removed from the frontier and processed, not merely when G is generated.</w:t>
      </w:r>
    </w:p>
    <w:p>
      <w:pPr>
        <w:pStyle w:val="Heading1"/>
      </w:pPr>
      <w:r>
        <w:t>2. BFS and DFS manual frontier traces</w:t>
      </w:r>
    </w:p>
    <w:p>
      <w:r>
        <w:t>For concise, reproducible traces, each frontier shown below is the queue/stack immediately after removing the current node and before adding its successors. Queue order is front-to-back; stack order is bottom-to-top. Successors are processed in the listed order; DFS pushes them in reverse order so B is visited before C.</w:t>
      </w:r>
    </w:p>
    <w:p>
      <w:pPr>
        <w:pStyle w:val="Heading2"/>
      </w:pPr>
      <w:r>
        <w:t>BFS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Step</w:t>
            </w:r>
          </w:p>
        </w:tc>
        <w:tc>
          <w:tcPr>
            <w:tcW w:type="dxa" w:w="2556"/>
          </w:tcPr>
          <w:p>
            <w:r>
              <w:t>Processed node</w:t>
            </w:r>
          </w:p>
        </w:tc>
        <w:tc>
          <w:tcPr>
            <w:tcW w:type="dxa" w:w="2556"/>
          </w:tcPr>
          <w:p>
            <w:r>
              <w:t>Frontier after pop</w:t>
            </w:r>
          </w:p>
        </w:tc>
        <w:tc>
          <w:tcPr>
            <w:tcW w:type="dxa" w:w="2556"/>
          </w:tcPr>
          <w:p>
            <w:r>
              <w:t>Path to processed node</w:t>
            </w:r>
          </w:p>
        </w:tc>
      </w:tr>
      <w:tr>
        <w:tc>
          <w:tcPr>
            <w:tcW w:type="dxa" w:w="2556"/>
          </w:tcPr>
          <w:p>
            <w:r>
              <w:t>1</w:t>
            </w:r>
          </w:p>
        </w:tc>
        <w:tc>
          <w:tcPr>
            <w:tcW w:type="dxa" w:w="2556"/>
          </w:tcPr>
          <w:p>
            <w:r>
              <w:t>A</w:t>
            </w:r>
          </w:p>
        </w:tc>
        <w:tc>
          <w:tcPr>
            <w:tcW w:type="dxa" w:w="2556"/>
          </w:tcPr>
          <w:p>
            <w:r>
              <w:t>empty</w:t>
            </w:r>
          </w:p>
        </w:tc>
        <w:tc>
          <w:tcPr>
            <w:tcW w:type="dxa" w:w="2556"/>
          </w:tcPr>
          <w:p>
            <w:r>
              <w:t>A</w:t>
            </w:r>
          </w:p>
        </w:tc>
      </w:tr>
      <w:tr>
        <w:tc>
          <w:tcPr>
            <w:tcW w:type="dxa" w:w="2556"/>
          </w:tcPr>
          <w:p>
            <w:r>
              <w:t>2</w:t>
            </w:r>
          </w:p>
        </w:tc>
        <w:tc>
          <w:tcPr>
            <w:tcW w:type="dxa" w:w="2556"/>
          </w:tcPr>
          <w:p>
            <w:r>
              <w:t>B</w:t>
            </w:r>
          </w:p>
        </w:tc>
        <w:tc>
          <w:tcPr>
            <w:tcW w:type="dxa" w:w="2556"/>
          </w:tcPr>
          <w:p>
            <w:r>
              <w:t>C</w:t>
            </w:r>
          </w:p>
        </w:tc>
        <w:tc>
          <w:tcPr>
            <w:tcW w:type="dxa" w:w="2556"/>
          </w:tcPr>
          <w:p>
            <w:r>
              <w:t>A → B</w:t>
            </w:r>
          </w:p>
        </w:tc>
      </w:tr>
      <w:tr>
        <w:tc>
          <w:tcPr>
            <w:tcW w:type="dxa" w:w="2556"/>
          </w:tcPr>
          <w:p>
            <w:r>
              <w:t>3</w:t>
            </w:r>
          </w:p>
        </w:tc>
        <w:tc>
          <w:tcPr>
            <w:tcW w:type="dxa" w:w="2556"/>
          </w:tcPr>
          <w:p>
            <w:r>
              <w:t>C</w:t>
            </w:r>
          </w:p>
        </w:tc>
        <w:tc>
          <w:tcPr>
            <w:tcW w:type="dxa" w:w="2556"/>
          </w:tcPr>
          <w:p>
            <w:r>
              <w:t>D, E</w:t>
            </w:r>
          </w:p>
        </w:tc>
        <w:tc>
          <w:tcPr>
            <w:tcW w:type="dxa" w:w="2556"/>
          </w:tcPr>
          <w:p>
            <w:r>
              <w:t>A → C</w:t>
            </w:r>
          </w:p>
        </w:tc>
      </w:tr>
      <w:tr>
        <w:tc>
          <w:tcPr>
            <w:tcW w:type="dxa" w:w="2556"/>
          </w:tcPr>
          <w:p>
            <w:r>
              <w:t>4</w:t>
            </w:r>
          </w:p>
        </w:tc>
        <w:tc>
          <w:tcPr>
            <w:tcW w:type="dxa" w:w="2556"/>
          </w:tcPr>
          <w:p>
            <w:r>
              <w:t>D</w:t>
            </w:r>
          </w:p>
        </w:tc>
        <w:tc>
          <w:tcPr>
            <w:tcW w:type="dxa" w:w="2556"/>
          </w:tcPr>
          <w:p>
            <w:r>
              <w:t>E, F</w:t>
            </w:r>
          </w:p>
        </w:tc>
        <w:tc>
          <w:tcPr>
            <w:tcW w:type="dxa" w:w="2556"/>
          </w:tcPr>
          <w:p>
            <w:r>
              <w:t>A → B → D</w:t>
            </w:r>
          </w:p>
        </w:tc>
      </w:tr>
      <w:tr>
        <w:tc>
          <w:tcPr>
            <w:tcW w:type="dxa" w:w="2556"/>
          </w:tcPr>
          <w:p>
            <w:r>
              <w:t>5</w:t>
            </w:r>
          </w:p>
        </w:tc>
        <w:tc>
          <w:tcPr>
            <w:tcW w:type="dxa" w:w="2556"/>
          </w:tcPr>
          <w:p>
            <w:r>
              <w:t>E</w:t>
            </w:r>
          </w:p>
        </w:tc>
        <w:tc>
          <w:tcPr>
            <w:tcW w:type="dxa" w:w="2556"/>
          </w:tcPr>
          <w:p>
            <w:r>
              <w:t>F, G</w:t>
            </w:r>
          </w:p>
        </w:tc>
        <w:tc>
          <w:tcPr>
            <w:tcW w:type="dxa" w:w="2556"/>
          </w:tcPr>
          <w:p>
            <w:r>
              <w:t>A → B → E</w:t>
            </w:r>
          </w:p>
        </w:tc>
      </w:tr>
      <w:tr>
        <w:tc>
          <w:tcPr>
            <w:tcW w:type="dxa" w:w="2556"/>
          </w:tcPr>
          <w:p>
            <w:r>
              <w:t>6</w:t>
            </w:r>
          </w:p>
        </w:tc>
        <w:tc>
          <w:tcPr>
            <w:tcW w:type="dxa" w:w="2556"/>
          </w:tcPr>
          <w:p>
            <w:r>
              <w:t>F</w:t>
            </w:r>
          </w:p>
        </w:tc>
        <w:tc>
          <w:tcPr>
            <w:tcW w:type="dxa" w:w="2556"/>
          </w:tcPr>
          <w:p>
            <w:r>
              <w:t>G</w:t>
            </w:r>
          </w:p>
        </w:tc>
        <w:tc>
          <w:tcPr>
            <w:tcW w:type="dxa" w:w="2556"/>
          </w:tcPr>
          <w:p>
            <w:r>
              <w:t>A → C → F</w:t>
            </w:r>
          </w:p>
        </w:tc>
      </w:tr>
      <w:tr>
        <w:tc>
          <w:tcPr>
            <w:tcW w:type="dxa" w:w="2556"/>
          </w:tcPr>
          <w:p>
            <w:r>
              <w:t>7</w:t>
            </w:r>
          </w:p>
        </w:tc>
        <w:tc>
          <w:tcPr>
            <w:tcW w:type="dxa" w:w="2556"/>
          </w:tcPr>
          <w:p>
            <w:r>
              <w:t>G</w:t>
            </w:r>
          </w:p>
        </w:tc>
        <w:tc>
          <w:tcPr>
            <w:tcW w:type="dxa" w:w="2556"/>
          </w:tcPr>
          <w:p>
            <w:r>
              <w:t>empty</w:t>
            </w:r>
          </w:p>
        </w:tc>
        <w:tc>
          <w:tcPr>
            <w:tcW w:type="dxa" w:w="2556"/>
          </w:tcPr>
          <w:p>
            <w:r>
              <w:t>A → B → D → G</w:t>
            </w:r>
          </w:p>
        </w:tc>
      </w:tr>
    </w:tbl>
    <w:p>
      <w:r>
        <w:t>BFS visit order: A → B → C → D → E → F → G</w:t>
      </w:r>
    </w:p>
    <w:p>
      <w:r>
        <w:t>BFS final path: A → B → D → G</w:t>
      </w:r>
    </w:p>
    <w:p>
      <w:pPr>
        <w:pStyle w:val="Heading2"/>
      </w:pPr>
      <w:r>
        <w:t>DFS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Step</w:t>
            </w:r>
          </w:p>
        </w:tc>
        <w:tc>
          <w:tcPr>
            <w:tcW w:type="dxa" w:w="2556"/>
          </w:tcPr>
          <w:p>
            <w:r>
              <w:t>Processed node</w:t>
            </w:r>
          </w:p>
        </w:tc>
        <w:tc>
          <w:tcPr>
            <w:tcW w:type="dxa" w:w="2556"/>
          </w:tcPr>
          <w:p>
            <w:r>
              <w:t>Frontier after pop</w:t>
            </w:r>
          </w:p>
        </w:tc>
        <w:tc>
          <w:tcPr>
            <w:tcW w:type="dxa" w:w="2556"/>
          </w:tcPr>
          <w:p>
            <w:r>
              <w:t>Path to processed node</w:t>
            </w:r>
          </w:p>
        </w:tc>
      </w:tr>
      <w:tr>
        <w:tc>
          <w:tcPr>
            <w:tcW w:type="dxa" w:w="2556"/>
          </w:tcPr>
          <w:p>
            <w:r>
              <w:t>1</w:t>
            </w:r>
          </w:p>
        </w:tc>
        <w:tc>
          <w:tcPr>
            <w:tcW w:type="dxa" w:w="2556"/>
          </w:tcPr>
          <w:p>
            <w:r>
              <w:t>A</w:t>
            </w:r>
          </w:p>
        </w:tc>
        <w:tc>
          <w:tcPr>
            <w:tcW w:type="dxa" w:w="2556"/>
          </w:tcPr>
          <w:p>
            <w:r>
              <w:t>empty</w:t>
            </w:r>
          </w:p>
        </w:tc>
        <w:tc>
          <w:tcPr>
            <w:tcW w:type="dxa" w:w="2556"/>
          </w:tcPr>
          <w:p>
            <w:r>
              <w:t>A</w:t>
            </w:r>
          </w:p>
        </w:tc>
      </w:tr>
      <w:tr>
        <w:tc>
          <w:tcPr>
            <w:tcW w:type="dxa" w:w="2556"/>
          </w:tcPr>
          <w:p>
            <w:r>
              <w:t>2</w:t>
            </w:r>
          </w:p>
        </w:tc>
        <w:tc>
          <w:tcPr>
            <w:tcW w:type="dxa" w:w="2556"/>
          </w:tcPr>
          <w:p>
            <w:r>
              <w:t>B</w:t>
            </w:r>
          </w:p>
        </w:tc>
        <w:tc>
          <w:tcPr>
            <w:tcW w:type="dxa" w:w="2556"/>
          </w:tcPr>
          <w:p>
            <w:r>
              <w:t>C</w:t>
            </w:r>
          </w:p>
        </w:tc>
        <w:tc>
          <w:tcPr>
            <w:tcW w:type="dxa" w:w="2556"/>
          </w:tcPr>
          <w:p>
            <w:r>
              <w:t>A → B</w:t>
            </w:r>
          </w:p>
        </w:tc>
      </w:tr>
      <w:tr>
        <w:tc>
          <w:tcPr>
            <w:tcW w:type="dxa" w:w="2556"/>
          </w:tcPr>
          <w:p>
            <w:r>
              <w:t>3</w:t>
            </w:r>
          </w:p>
        </w:tc>
        <w:tc>
          <w:tcPr>
            <w:tcW w:type="dxa" w:w="2556"/>
          </w:tcPr>
          <w:p>
            <w:r>
              <w:t>D</w:t>
            </w:r>
          </w:p>
        </w:tc>
        <w:tc>
          <w:tcPr>
            <w:tcW w:type="dxa" w:w="2556"/>
          </w:tcPr>
          <w:p>
            <w:r>
              <w:t>C, E</w:t>
            </w:r>
          </w:p>
        </w:tc>
        <w:tc>
          <w:tcPr>
            <w:tcW w:type="dxa" w:w="2556"/>
          </w:tcPr>
          <w:p>
            <w:r>
              <w:t>A → B → D</w:t>
            </w:r>
          </w:p>
        </w:tc>
      </w:tr>
      <w:tr>
        <w:tc>
          <w:tcPr>
            <w:tcW w:type="dxa" w:w="2556"/>
          </w:tcPr>
          <w:p>
            <w:r>
              <w:t>4</w:t>
            </w:r>
          </w:p>
        </w:tc>
        <w:tc>
          <w:tcPr>
            <w:tcW w:type="dxa" w:w="2556"/>
          </w:tcPr>
          <w:p>
            <w:r>
              <w:t>G</w:t>
            </w:r>
          </w:p>
        </w:tc>
        <w:tc>
          <w:tcPr>
            <w:tcW w:type="dxa" w:w="2556"/>
          </w:tcPr>
          <w:p>
            <w:r>
              <w:t>C, E</w:t>
            </w:r>
          </w:p>
        </w:tc>
        <w:tc>
          <w:tcPr>
            <w:tcW w:type="dxa" w:w="2556"/>
          </w:tcPr>
          <w:p>
            <w:r>
              <w:t>A → B → D → G</w:t>
            </w:r>
          </w:p>
        </w:tc>
      </w:tr>
    </w:tbl>
    <w:p>
      <w:r>
        <w:t>DFS visit order: A → B → D → G</w:t>
      </w:r>
    </w:p>
    <w:p>
      <w:r>
        <w:t>DFS final path: A → B → D → G</w:t>
      </w:r>
    </w:p>
    <w:p>
      <w:r>
        <w:t>Verification: the supplied scripts use the same adjacency order and stop when G is processed. The program output is captured in outputs.txt. BFS explores by increasing depth and returns a fewest-edge path in an unweighted graph. DFS follows one branch deeply, so its returned path depends more strongly on successor order.</w:t>
      </w:r>
    </w:p>
    <w:p>
      <w:pPr>
        <w:pStyle w:val="Heading1"/>
      </w:pPr>
      <w:r>
        <w:t>3. DLS and IDDFS</w:t>
      </w:r>
    </w:p>
    <w:p>
      <w:r>
        <w:t>Depth is counted with the root A at depth 0. DLS uses a path-local cycle check: a node already on the current recursion path is skipped, but the same node may be revisited via another path. FOUND means the goal was processed; CUTOFF means the depth bound prevented exploration of at least one eligible deeper successor; FAILURE means no goal and no cutoff remains.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DLS limit</w:t>
            </w:r>
          </w:p>
        </w:tc>
        <w:tc>
          <w:tcPr>
            <w:tcW w:type="dxa" w:w="2556"/>
          </w:tcPr>
          <w:p>
            <w:r>
              <w:t>Status</w:t>
            </w:r>
          </w:p>
        </w:tc>
        <w:tc>
          <w:tcPr>
            <w:tcW w:type="dxa" w:w="2556"/>
          </w:tcPr>
          <w:p>
            <w:r>
              <w:t>Path</w:t>
            </w:r>
          </w:p>
        </w:tc>
        <w:tc>
          <w:tcPr>
            <w:tcW w:type="dxa" w:w="2556"/>
          </w:tcPr>
          <w:p>
            <w:r>
              <w:t>Visit order</w:t>
            </w:r>
          </w:p>
        </w:tc>
      </w:tr>
      <w:tr>
        <w:tc>
          <w:tcPr>
            <w:tcW w:type="dxa" w:w="2556"/>
          </w:tcPr>
          <w:p>
            <w:r>
              <w:t>1</w:t>
            </w:r>
          </w:p>
        </w:tc>
        <w:tc>
          <w:tcPr>
            <w:tcW w:type="dxa" w:w="2556"/>
          </w:tcPr>
          <w:p>
            <w:r>
              <w:t>CUTOFF</w:t>
            </w:r>
          </w:p>
        </w:tc>
        <w:tc>
          <w:tcPr>
            <w:tcW w:type="dxa" w:w="2556"/>
          </w:tcPr>
          <w:p>
            <w:r>
              <w:t>none</w:t>
            </w:r>
          </w:p>
        </w:tc>
        <w:tc>
          <w:tcPr>
            <w:tcW w:type="dxa" w:w="2556"/>
          </w:tcPr>
          <w:p>
            <w:r>
              <w:t>A → B → C</w:t>
            </w:r>
          </w:p>
        </w:tc>
      </w:tr>
      <w:tr>
        <w:tc>
          <w:tcPr>
            <w:tcW w:type="dxa" w:w="2556"/>
          </w:tcPr>
          <w:p>
            <w:r>
              <w:t>2</w:t>
            </w:r>
          </w:p>
        </w:tc>
        <w:tc>
          <w:tcPr>
            <w:tcW w:type="dxa" w:w="2556"/>
          </w:tcPr>
          <w:p>
            <w:r>
              <w:t>CUTOFF</w:t>
            </w:r>
          </w:p>
        </w:tc>
        <w:tc>
          <w:tcPr>
            <w:tcW w:type="dxa" w:w="2556"/>
          </w:tcPr>
          <w:p>
            <w:r>
              <w:t>none</w:t>
            </w:r>
          </w:p>
        </w:tc>
        <w:tc>
          <w:tcPr>
            <w:tcW w:type="dxa" w:w="2556"/>
          </w:tcPr>
          <w:p>
            <w:r>
              <w:t>A → B → D → E → C → F</w:t>
            </w:r>
          </w:p>
        </w:tc>
      </w:tr>
      <w:tr>
        <w:tc>
          <w:tcPr>
            <w:tcW w:type="dxa" w:w="2556"/>
          </w:tcPr>
          <w:p>
            <w:r>
              <w:t>3</w:t>
            </w:r>
          </w:p>
        </w:tc>
        <w:tc>
          <w:tcPr>
            <w:tcW w:type="dxa" w:w="2556"/>
          </w:tcPr>
          <w:p>
            <w:r>
              <w:t>FOUND</w:t>
            </w:r>
          </w:p>
        </w:tc>
        <w:tc>
          <w:tcPr>
            <w:tcW w:type="dxa" w:w="2556"/>
          </w:tcPr>
          <w:p>
            <w:r>
              <w:t>A → B → D → G</w:t>
            </w:r>
          </w:p>
        </w:tc>
        <w:tc>
          <w:tcPr>
            <w:tcW w:type="dxa" w:w="2556"/>
          </w:tcPr>
          <w:p>
            <w:r>
              <w:t>A → B → D → G</w:t>
            </w:r>
          </w:p>
        </w:tc>
      </w:tr>
      <w:tr>
        <w:tc>
          <w:tcPr>
            <w:tcW w:type="dxa" w:w="2556"/>
          </w:tcPr>
          <w:p>
            <w:r>
              <w:t>4</w:t>
            </w:r>
          </w:p>
        </w:tc>
        <w:tc>
          <w:tcPr>
            <w:tcW w:type="dxa" w:w="2556"/>
          </w:tcPr>
          <w:p>
            <w:r>
              <w:t>FOUND</w:t>
            </w:r>
          </w:p>
        </w:tc>
        <w:tc>
          <w:tcPr>
            <w:tcW w:type="dxa" w:w="2556"/>
          </w:tcPr>
          <w:p>
            <w:r>
              <w:t>A → B → D → G</w:t>
            </w:r>
          </w:p>
        </w:tc>
        <w:tc>
          <w:tcPr>
            <w:tcW w:type="dxa" w:w="2556"/>
          </w:tcPr>
          <w:p>
            <w:r>
              <w:t>A → B → D → G</w:t>
            </w:r>
          </w:p>
        </w:tc>
      </w:tr>
    </w:tbl>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IDDFS max depth</w:t>
            </w:r>
          </w:p>
        </w:tc>
        <w:tc>
          <w:tcPr>
            <w:tcW w:type="dxa" w:w="2045"/>
          </w:tcPr>
          <w:p>
            <w:r>
              <w:t>Status</w:t>
            </w:r>
          </w:p>
        </w:tc>
        <w:tc>
          <w:tcPr>
            <w:tcW w:type="dxa" w:w="2045"/>
          </w:tcPr>
          <w:p>
            <w:r>
              <w:t>Limits attempted</w:t>
            </w:r>
          </w:p>
        </w:tc>
        <w:tc>
          <w:tcPr>
            <w:tcW w:type="dxa" w:w="2045"/>
          </w:tcPr>
          <w:p>
            <w:r>
              <w:t>Found path</w:t>
            </w:r>
          </w:p>
        </w:tc>
        <w:tc>
          <w:tcPr>
            <w:tcW w:type="dxa" w:w="2045"/>
          </w:tcPr>
          <w:p>
            <w:r>
              <w:t>Cumulative visit order</w:t>
            </w:r>
          </w:p>
        </w:tc>
      </w:tr>
      <w:tr>
        <w:tc>
          <w:tcPr>
            <w:tcW w:type="dxa" w:w="2045"/>
          </w:tcPr>
          <w:p>
            <w:r>
              <w:t>1</w:t>
            </w:r>
          </w:p>
        </w:tc>
        <w:tc>
          <w:tcPr>
            <w:tcW w:type="dxa" w:w="2045"/>
          </w:tcPr>
          <w:p>
            <w:r>
              <w:t>CUTOFF</w:t>
            </w:r>
          </w:p>
        </w:tc>
        <w:tc>
          <w:tcPr>
            <w:tcW w:type="dxa" w:w="2045"/>
          </w:tcPr>
          <w:p>
            <w:r>
              <w:t>0, 1</w:t>
            </w:r>
          </w:p>
        </w:tc>
        <w:tc>
          <w:tcPr>
            <w:tcW w:type="dxa" w:w="2045"/>
          </w:tcPr>
          <w:p>
            <w:r>
              <w:t>none</w:t>
            </w:r>
          </w:p>
        </w:tc>
        <w:tc>
          <w:tcPr>
            <w:tcW w:type="dxa" w:w="2045"/>
          </w:tcPr>
          <w:p>
            <w:r>
              <w:t>A → A → B → C</w:t>
            </w:r>
          </w:p>
        </w:tc>
      </w:tr>
      <w:tr>
        <w:tc>
          <w:tcPr>
            <w:tcW w:type="dxa" w:w="2045"/>
          </w:tcPr>
          <w:p>
            <w:r>
              <w:t>2</w:t>
            </w:r>
          </w:p>
        </w:tc>
        <w:tc>
          <w:tcPr>
            <w:tcW w:type="dxa" w:w="2045"/>
          </w:tcPr>
          <w:p>
            <w:r>
              <w:t>CUTOFF</w:t>
            </w:r>
          </w:p>
        </w:tc>
        <w:tc>
          <w:tcPr>
            <w:tcW w:type="dxa" w:w="2045"/>
          </w:tcPr>
          <w:p>
            <w:r>
              <w:t>0, 1, 2</w:t>
            </w:r>
          </w:p>
        </w:tc>
        <w:tc>
          <w:tcPr>
            <w:tcW w:type="dxa" w:w="2045"/>
          </w:tcPr>
          <w:p>
            <w:r>
              <w:t>none</w:t>
            </w:r>
          </w:p>
        </w:tc>
        <w:tc>
          <w:tcPr>
            <w:tcW w:type="dxa" w:w="2045"/>
          </w:tcPr>
          <w:p>
            <w:r>
              <w:t>A → A → B → C → A → B → D → E → C → F</w:t>
            </w:r>
          </w:p>
        </w:tc>
      </w:tr>
      <w:tr>
        <w:tc>
          <w:tcPr>
            <w:tcW w:type="dxa" w:w="2045"/>
          </w:tcPr>
          <w:p>
            <w:r>
              <w:t>3</w:t>
            </w:r>
          </w:p>
        </w:tc>
        <w:tc>
          <w:tcPr>
            <w:tcW w:type="dxa" w:w="2045"/>
          </w:tcPr>
          <w:p>
            <w:r>
              <w:t>FOUND</w:t>
            </w:r>
          </w:p>
        </w:tc>
        <w:tc>
          <w:tcPr>
            <w:tcW w:type="dxa" w:w="2045"/>
          </w:tcPr>
          <w:p>
            <w:r>
              <w:t>0, 1, 2, 3</w:t>
            </w:r>
          </w:p>
        </w:tc>
        <w:tc>
          <w:tcPr>
            <w:tcW w:type="dxa" w:w="2045"/>
          </w:tcPr>
          <w:p>
            <w:r>
              <w:t>A → B → D → G</w:t>
            </w:r>
          </w:p>
        </w:tc>
        <w:tc>
          <w:tcPr>
            <w:tcW w:type="dxa" w:w="2045"/>
          </w:tcPr>
          <w:p>
            <w:r>
              <w:t>A → A → B → C → A → B → D → E → C → F → A → B → D → G</w:t>
            </w:r>
          </w:p>
        </w:tc>
      </w:tr>
      <w:tr>
        <w:tc>
          <w:tcPr>
            <w:tcW w:type="dxa" w:w="2045"/>
          </w:tcPr>
          <w:p>
            <w:r>
              <w:t>4</w:t>
            </w:r>
          </w:p>
        </w:tc>
        <w:tc>
          <w:tcPr>
            <w:tcW w:type="dxa" w:w="2045"/>
          </w:tcPr>
          <w:p>
            <w:r>
              <w:t>FOUND</w:t>
            </w:r>
          </w:p>
        </w:tc>
        <w:tc>
          <w:tcPr>
            <w:tcW w:type="dxa" w:w="2045"/>
          </w:tcPr>
          <w:p>
            <w:r>
              <w:t>0, 1, 2, 3</w:t>
            </w:r>
          </w:p>
        </w:tc>
        <w:tc>
          <w:tcPr>
            <w:tcW w:type="dxa" w:w="2045"/>
          </w:tcPr>
          <w:p>
            <w:r>
              <w:t>A → B → D → G</w:t>
            </w:r>
          </w:p>
        </w:tc>
        <w:tc>
          <w:tcPr>
            <w:tcW w:type="dxa" w:w="2045"/>
          </w:tcPr>
          <w:p>
            <w:r>
              <w:t>A → A → B → C → A → B → D → E → C → F → A → B → D → G</w:t>
            </w:r>
          </w:p>
        </w:tc>
      </w:tr>
    </w:tbl>
    <w:p>
      <w:r>
        <w:t>Why limits below 3 fail: in this graph every route from A to G requires three edges (for example A-B-D-G), so G is at depth 3. Limits 1 and 2 cannot reach depth 3. IDDFS repeats visits near the root because each iteration restarts from A; this trades repeated work for low memory use and completeness on finite branching graphs.</w:t>
      </w:r>
    </w:p>
    <w:p>
      <w:pPr>
        <w:pStyle w:val="Heading1"/>
      </w:pPr>
      <w:r>
        <w:t>4. Weighted graph and UCS</w:t>
      </w:r>
    </w:p>
    <w:p>
      <w:r>
        <w:t>Weighted extension (synthetic costs; undirected interpretation is not assumed—the listed edges are directed from parent to successor): A→B=1, A→C=2, B→D=1, B→E=2, C→F=1, D→G=10, E→G=2, F→G=2. The added/controlled expensive corridor is D→G with cost 10; the values are illustrative and not measured travel distances.</w:t>
      </w:r>
    </w:p>
    <w:tbl>
      <w:tblPr>
        <w:tblStyle w:val="TableGrid"/>
        <w:tblW w:type="auto" w:w="0"/>
        <w:tblLook w:firstColumn="1" w:firstRow="1" w:lastColumn="0" w:lastRow="0" w:noHBand="0" w:noVBand="1" w:val="04A0"/>
      </w:tblPr>
      <w:tblGrid>
        <w:gridCol w:w="3408"/>
        <w:gridCol w:w="3408"/>
        <w:gridCol w:w="3408"/>
      </w:tblGrid>
      <w:tr>
        <w:tc>
          <w:tcPr>
            <w:tcW w:type="dxa" w:w="3408"/>
          </w:tcPr>
          <w:p>
            <w:r>
              <w:t>Edge</w:t>
            </w:r>
          </w:p>
        </w:tc>
        <w:tc>
          <w:tcPr>
            <w:tcW w:type="dxa" w:w="3408"/>
          </w:tcPr>
          <w:p>
            <w:r>
              <w:t>Weight</w:t>
            </w:r>
          </w:p>
        </w:tc>
        <w:tc>
          <w:tcPr>
            <w:tcW w:type="dxa" w:w="3408"/>
          </w:tcPr>
          <w:p>
            <w:r>
              <w:t>Purpose / note</w:t>
            </w:r>
          </w:p>
        </w:tc>
      </w:tr>
      <w:tr>
        <w:tc>
          <w:tcPr>
            <w:tcW w:type="dxa" w:w="3408"/>
          </w:tcPr>
          <w:p>
            <w:r>
              <w:t>A→B</w:t>
            </w:r>
          </w:p>
        </w:tc>
        <w:tc>
          <w:tcPr>
            <w:tcW w:type="dxa" w:w="3408"/>
          </w:tcPr>
          <w:p>
            <w:r>
              <w:t>1</w:t>
            </w:r>
          </w:p>
        </w:tc>
        <w:tc>
          <w:tcPr>
            <w:tcW w:type="dxa" w:w="3408"/>
          </w:tcPr>
          <w:p>
            <w:r>
              <w:t>Left branch to B</w:t>
            </w:r>
          </w:p>
        </w:tc>
      </w:tr>
      <w:tr>
        <w:tc>
          <w:tcPr>
            <w:tcW w:type="dxa" w:w="3408"/>
          </w:tcPr>
          <w:p>
            <w:r>
              <w:t>A→C</w:t>
            </w:r>
          </w:p>
        </w:tc>
        <w:tc>
          <w:tcPr>
            <w:tcW w:type="dxa" w:w="3408"/>
          </w:tcPr>
          <w:p>
            <w:r>
              <w:t>2</w:t>
            </w:r>
          </w:p>
        </w:tc>
        <w:tc>
          <w:tcPr>
            <w:tcW w:type="dxa" w:w="3408"/>
          </w:tcPr>
          <w:p>
            <w:r>
              <w:t>Alternative branch to C</w:t>
            </w:r>
          </w:p>
        </w:tc>
      </w:tr>
      <w:tr>
        <w:tc>
          <w:tcPr>
            <w:tcW w:type="dxa" w:w="3408"/>
          </w:tcPr>
          <w:p>
            <w:r>
              <w:t>B→D</w:t>
            </w:r>
          </w:p>
        </w:tc>
        <w:tc>
          <w:tcPr>
            <w:tcW w:type="dxa" w:w="3408"/>
          </w:tcPr>
          <w:p>
            <w:r>
              <w:t>1</w:t>
            </w:r>
          </w:p>
        </w:tc>
        <w:tc>
          <w:tcPr>
            <w:tcW w:type="dxa" w:w="3408"/>
          </w:tcPr>
          <w:p>
            <w:r>
              <w:t>B branch</w:t>
            </w:r>
          </w:p>
        </w:tc>
      </w:tr>
      <w:tr>
        <w:tc>
          <w:tcPr>
            <w:tcW w:type="dxa" w:w="3408"/>
          </w:tcPr>
          <w:p>
            <w:r>
              <w:t>B→E</w:t>
            </w:r>
          </w:p>
        </w:tc>
        <w:tc>
          <w:tcPr>
            <w:tcW w:type="dxa" w:w="3408"/>
          </w:tcPr>
          <w:p>
            <w:r>
              <w:t>2</w:t>
            </w:r>
          </w:p>
        </w:tc>
        <w:tc>
          <w:tcPr>
            <w:tcW w:type="dxa" w:w="3408"/>
          </w:tcPr>
          <w:p>
            <w:r>
              <w:t>B branch alternative</w:t>
            </w:r>
          </w:p>
        </w:tc>
      </w:tr>
      <w:tr>
        <w:tc>
          <w:tcPr>
            <w:tcW w:type="dxa" w:w="3408"/>
          </w:tcPr>
          <w:p>
            <w:r>
              <w:t>C→F</w:t>
            </w:r>
          </w:p>
        </w:tc>
        <w:tc>
          <w:tcPr>
            <w:tcW w:type="dxa" w:w="3408"/>
          </w:tcPr>
          <w:p>
            <w:r>
              <w:t>1</w:t>
            </w:r>
          </w:p>
        </w:tc>
        <w:tc>
          <w:tcPr>
            <w:tcW w:type="dxa" w:w="3408"/>
          </w:tcPr>
          <w:p>
            <w:r>
              <w:t>C branch</w:t>
            </w:r>
          </w:p>
        </w:tc>
      </w:tr>
      <w:tr>
        <w:tc>
          <w:tcPr>
            <w:tcW w:type="dxa" w:w="3408"/>
          </w:tcPr>
          <w:p>
            <w:r>
              <w:t>D→G</w:t>
            </w:r>
          </w:p>
        </w:tc>
        <w:tc>
          <w:tcPr>
            <w:tcW w:type="dxa" w:w="3408"/>
          </w:tcPr>
          <w:p>
            <w:r>
              <w:t>10</w:t>
            </w:r>
          </w:p>
        </w:tc>
        <w:tc>
          <w:tcPr>
            <w:tcW w:type="dxa" w:w="3408"/>
          </w:tcPr>
          <w:p>
            <w:r>
              <w:t>Expensive corridor</w:t>
            </w:r>
          </w:p>
        </w:tc>
      </w:tr>
      <w:tr>
        <w:tc>
          <w:tcPr>
            <w:tcW w:type="dxa" w:w="3408"/>
          </w:tcPr>
          <w:p>
            <w:r>
              <w:t>E→G</w:t>
            </w:r>
          </w:p>
        </w:tc>
        <w:tc>
          <w:tcPr>
            <w:tcW w:type="dxa" w:w="3408"/>
          </w:tcPr>
          <w:p>
            <w:r>
              <w:t>2</w:t>
            </w:r>
          </w:p>
        </w:tc>
        <w:tc>
          <w:tcPr>
            <w:tcW w:type="dxa" w:w="3408"/>
          </w:tcPr>
          <w:p>
            <w:r>
              <w:t>Lower-cost completion</w:t>
            </w:r>
          </w:p>
        </w:tc>
      </w:tr>
      <w:tr>
        <w:tc>
          <w:tcPr>
            <w:tcW w:type="dxa" w:w="3408"/>
          </w:tcPr>
          <w:p>
            <w:r>
              <w:t>F→G</w:t>
            </w:r>
          </w:p>
        </w:tc>
        <w:tc>
          <w:tcPr>
            <w:tcW w:type="dxa" w:w="3408"/>
          </w:tcPr>
          <w:p>
            <w:r>
              <w:t>2</w:t>
            </w:r>
          </w:p>
        </w:tc>
        <w:tc>
          <w:tcPr>
            <w:tcW w:type="dxa" w:w="3408"/>
          </w:tcPr>
          <w:p>
            <w:r>
              <w:t>Lower-cost completion</w:t>
            </w:r>
          </w:p>
        </w:tc>
      </w:tr>
    </w:tbl>
    <w:p>
      <w:r>
        <w:t>UCS processing order: A → B → C → D → E → F → G</w:t>
      </w:r>
    </w:p>
    <w:p>
      <w:r>
        <w:t>UCS returned path: A → B → E → G; returned cost = 5.</w:t>
      </w:r>
    </w:p>
    <w:p>
      <w:r>
        <w:t>Independent cost verification: 1 + 2 + 2 = 5.</w:t>
      </w:r>
    </w:p>
    <w:p>
      <w:r>
        <w:t>BFS fewest-hop path on the same topology: A → B → D → G; its weighted cost = 12.</w:t>
      </w:r>
    </w:p>
    <w:tbl>
      <w:tblPr>
        <w:tblStyle w:val="TableGrid"/>
        <w:tblW w:type="auto" w:w="0"/>
        <w:tblLook w:firstColumn="1" w:firstRow="1" w:lastColumn="0" w:lastRow="0" w:noHBand="0" w:noVBand="1" w:val="04A0"/>
      </w:tblPr>
      <w:tblGrid>
        <w:gridCol w:w="3408"/>
        <w:gridCol w:w="3408"/>
        <w:gridCol w:w="3408"/>
      </w:tblGrid>
      <w:tr>
        <w:tc>
          <w:tcPr>
            <w:tcW w:type="dxa" w:w="3408"/>
          </w:tcPr>
          <w:p>
            <w:r>
              <w:t>Algorithm</w:t>
            </w:r>
          </w:p>
        </w:tc>
        <w:tc>
          <w:tcPr>
            <w:tcW w:type="dxa" w:w="3408"/>
          </w:tcPr>
          <w:p>
            <w:r>
              <w:t>Route</w:t>
            </w:r>
          </w:p>
        </w:tc>
        <w:tc>
          <w:tcPr>
            <w:tcW w:type="dxa" w:w="3408"/>
          </w:tcPr>
          <w:p>
            <w:r>
              <w:t>Total weight</w:t>
            </w:r>
          </w:p>
        </w:tc>
      </w:tr>
      <w:tr>
        <w:tc>
          <w:tcPr>
            <w:tcW w:type="dxa" w:w="3408"/>
          </w:tcPr>
          <w:p>
            <w:r>
              <w:t>UCS</w:t>
            </w:r>
          </w:p>
        </w:tc>
        <w:tc>
          <w:tcPr>
            <w:tcW w:type="dxa" w:w="3408"/>
          </w:tcPr>
          <w:p>
            <w:r>
              <w:t>A → B → E → G</w:t>
            </w:r>
          </w:p>
        </w:tc>
        <w:tc>
          <w:tcPr>
            <w:tcW w:type="dxa" w:w="3408"/>
          </w:tcPr>
          <w:p>
            <w:r>
              <w:t>5</w:t>
            </w:r>
          </w:p>
        </w:tc>
      </w:tr>
      <w:tr>
        <w:tc>
          <w:tcPr>
            <w:tcW w:type="dxa" w:w="3408"/>
          </w:tcPr>
          <w:p>
            <w:r>
              <w:t>BFS</w:t>
            </w:r>
          </w:p>
        </w:tc>
        <w:tc>
          <w:tcPr>
            <w:tcW w:type="dxa" w:w="3408"/>
          </w:tcPr>
          <w:p>
            <w:r>
              <w:t>A → B → D → G</w:t>
            </w:r>
          </w:p>
        </w:tc>
        <w:tc>
          <w:tcPr>
            <w:tcW w:type="dxa" w:w="3408"/>
          </w:tcPr>
          <w:p>
            <w:r>
              <w:t>12</w:t>
            </w:r>
          </w:p>
        </w:tc>
      </w:tr>
    </w:tbl>
    <w:p>
      <w:r>
        <w:t>A shortest-hop route can cost more because BFS treats every edge as equal, while UCS orders the frontier by accumulated path cost. In this example the route through D is deliberately expensive, so UCS prefers a route through E or F even though all goal routes have the same number of edges. Tie-breaking follows insertion order in the code.</w:t>
      </w:r>
    </w:p>
    <w:p>
      <w:pPr>
        <w:pStyle w:val="Heading1"/>
      </w:pPr>
      <w:r>
        <w:t>5. Alternatives, limitations and edge case</w:t>
      </w:r>
    </w:p>
    <w:p>
      <w:r>
        <w:t>BFS is appropriate for equal-cost edges and returns a fewest-edge route, but can use substantial memory. DFS uses a smaller frontier in many cases but may return a non-shortest route and can be sensitive to successor order. DLS bounds depth but can miss a goal deeper than its limit; IDDFS systematically increases the bound at the cost of repeated work. UCS handles non-negative unequal edge costs and returns a least-cost path, but its frontier can also grow large.</w:t>
      </w:r>
    </w:p>
    <w:p>
      <w:r>
        <w:t>Edge case: DLS at limit 2 returns CUTOFF rather than FAILURE because eligible successors exist below the current boundary and G is at depth 3. A mistaken implementation might report FAILURE simply because it did not find G within the current limit. Improvement: propagate CUTOFF separately from FAILURE, as this implementation does, and add automated tests for a goal exactly at the limit and for a graph with no reachable goal.</w:t>
      </w:r>
    </w:p>
    <w:p>
      <w:r>
        <w:t>Another limitation: the DLS/IDDFS implementation assumes finite successor lists and a fixed graph. In general graphs, path-local cycle checking prevents loops on the current path but may still repeat nodes through different paths; global visited sets can incorrectly prune valid depth-limited paths if depth context matters.</w:t>
      </w:r>
    </w:p>
    <w:p>
      <w:pPr>
        <w:pStyle w:val="Heading1"/>
      </w:pPr>
      <w:r>
        <w:t>6. Reflection and responsible practice</w:t>
      </w:r>
    </w:p>
    <w:p>
      <w:r>
        <w:t>This lab shows that algorithm choice depends on the objective: fewest edges, depth-bounded reachability, or minimum accumulated cost. Trace tables make frontier handling and stop conditions auditable. With more time, I would load the course graph from one shared input file, test disconnected graphs and ties, add assertions for path validity and independent cost totals, and compare node expansions and peak frontier sizes.</w:t>
      </w:r>
    </w:p>
    <w:p>
      <w:r>
        <w:t>For real routing, weights should reflect validated travel time, energy, accessibility and safety rather than arbitrary numbers. Avoid treating illustrative costs as operational guidance; document assumptions, test edge cases, and protect any private location or user data.</w:t>
      </w:r>
    </w:p>
    <w:p>
      <w:pPr>
        <w:pStyle w:val="Heading1"/>
      </w:pPr>
      <w:r>
        <w:t>References</w:t>
      </w:r>
    </w:p>
    <w:p>
      <w:pPr>
        <w:pStyle w:val="ListBullet"/>
      </w:pPr>
      <w:r>
        <w:t>Russell, S. J., &amp; Norvig, P. (2021). Artificial Intelligence: A Modern Approach (4th ed.). Pearson. (Search algorithms and informed/uninformed search.)</w:t>
      </w:r>
    </w:p>
    <w:p>
      <w:pPr>
        <w:pStyle w:val="ListBullet"/>
      </w:pPr>
      <w:r>
        <w:t>Python Software Foundation. Python 3 documentation: heapq — Heap queue algorithm. https://docs.python.org/3/library/heapq.html</w:t>
      </w:r>
    </w:p>
    <w:p>
      <w:pPr>
        <w:pStyle w:val="Heading1"/>
      </w:pPr>
      <w:r>
        <w:t>Reproducibility</w:t>
      </w:r>
    </w:p>
    <w:p>
      <w:r>
        <w:t>Run `python lab3_search.py`, `python lab3_depth_search.py`, and `python lab3_ucs.py`. The scripts require Python 3.10+ and no third-party packages. See outputs.txt for captured runs.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